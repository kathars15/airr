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????" w:hAnsi="????" w:eastAsia="????"/>
          <w:b/>
          <w:sz w:val="32"/>
        </w:rPr>
        <w:t>??????????????</w:t>
      </w:r>
    </w:p>
    <w:p>
      <w:r>
        <w:rPr>
          <w:rFonts w:ascii="????" w:hAnsi="????" w:eastAsia="????"/>
          <w:b/>
        </w:rPr>
        <w:t>??????</w:t>
      </w:r>
    </w:p>
    <w:p>
      <w:r>
        <w:t>???????????????????????????????????????????????????? ID????????? ID ????????????????????????????????????????????????</w:t>
      </w:r>
    </w:p>
    <w:p>
      <w:r>
        <w:t>???????????????????????????????????????? ID???????????????????????????</w:t>
      </w:r>
    </w:p>
    <w:p>
      <w:r>
        <w:rPr>
          <w:rFonts w:ascii="????" w:hAnsi="????" w:eastAsia="????"/>
          <w:b/>
        </w:rPr>
        <w:t>??????</w:t>
      </w:r>
    </w:p>
    <w:p>
      <w:r>
        <w:t>1. ??????????????? ID ???</w:t>
      </w:r>
    </w:p>
    <w:p>
      <w:r>
        <w:t>2. ????????? TAS ?????????????</w:t>
      </w:r>
    </w:p>
    <w:p>
      <w:r>
        <w:t>3. ????????????????????????</w:t>
      </w:r>
    </w:p>
    <w:p>
      <w:r>
        <w:t>4. ??? done ????? ID ????????????????????</w:t>
      </w:r>
    </w:p>
    <w:p>
      <w:r>
        <w:rPr>
          <w:rFonts w:ascii="????" w:hAnsi="????" w:eastAsia="????"/>
          <w:b/>
        </w:rPr>
        <w:t>??????????</w:t>
      </w:r>
    </w:p>
    <w:p>
      <w:r>
        <w:t>????????????????? Radar-3 ?????????? Radar-8??????????????</w:t>
      </w:r>
    </w:p>
    <w:p>
      <w:r>
        <w:t>??1????????</w:t>
      </w:r>
    </w:p>
    <w:p>
      <w:r>
        <w:t>?????cal 3</w:t>
      </w:r>
    </w:p>
    <w:p>
      <w:pPr>
        <w:pStyle w:val="IntenseQuote"/>
      </w:pPr>
      <w:r>
        <w:t>[cal] sampling only; optical auto-search is not started. Use t &lt;ID&gt; separately if needed.</w:t>
      </w:r>
    </w:p>
    <w:p>
      <w:pPr>
        <w:pStyle w:val="IntenseQuote"/>
      </w:pPr>
      <w:r>
        <w:t>[calibration] started: Radar-3, keep target stable and optical tracking on</w:t>
      </w:r>
    </w:p>
    <w:p>
      <w:r>
        <w:t>??2?????? TAS ??</w:t>
      </w:r>
    </w:p>
    <w:p>
      <w:pPr>
        <w:pStyle w:val="IntenseQuote"/>
      </w:pPr>
      <w:r>
        <w:t>[calibration] TAS sample accepted: Radar-3, range=1238.0m</w:t>
      </w:r>
    </w:p>
    <w:p>
      <w:pPr>
        <w:pStyle w:val="IntenseQuote"/>
      </w:pPr>
      <w:r>
        <w:t>[??] ????: ??(152.1?, 4.2?, 1238m) -&gt; ??(135.4?, 4.1?, 0m), ???=0.02s</w:t>
      </w:r>
    </w:p>
    <w:p>
      <w:pPr>
        <w:pStyle w:val="IntenseQuote"/>
      </w:pPr>
      <w:r>
        <w:t>[calibration] TAS sample accepted: Radar-3, range=1212.0m</w:t>
      </w:r>
    </w:p>
    <w:p>
      <w:pPr>
        <w:pStyle w:val="IntenseQuote"/>
      </w:pPr>
      <w:r>
        <w:t>[??] ????: ??(151.1?, 4.2?, 1212m) -&gt; ??(134.6?, 4.2?, 0m), ???=0.02s</w:t>
      </w:r>
    </w:p>
    <w:p>
      <w:r>
        <w:t>??3????????? ID?????</w:t>
      </w:r>
    </w:p>
    <w:p>
      <w:r>
        <w:t>?????cal 8</w:t>
      </w:r>
    </w:p>
    <w:p>
      <w:pPr>
        <w:pStyle w:val="IntenseQuote"/>
      </w:pPr>
      <w:r>
        <w:t>[calibration] switched to Radar-8, keeping existing samples</w:t>
      </w:r>
    </w:p>
    <w:p>
      <w:r>
        <w:t>??????????? Radar-3 ???????????????????????</w:t>
      </w:r>
    </w:p>
    <w:p>
      <w:r>
        <w:t>??4?????? TAS ??</w:t>
      </w:r>
    </w:p>
    <w:p>
      <w:pPr>
        <w:pStyle w:val="IntenseQuote"/>
      </w:pPr>
      <w:r>
        <w:t>[calibration] TAS sample accepted: Radar-8, range=1087.0m</w:t>
      </w:r>
    </w:p>
    <w:p>
      <w:pPr>
        <w:pStyle w:val="IntenseQuote"/>
      </w:pPr>
      <w:r>
        <w:t>[??] ????: ??(146.2?, 9.9?, 1087m) -&gt; ??(129.3?, 4.7?, 0m), ???=0.02s</w:t>
      </w:r>
    </w:p>
    <w:p>
      <w:pPr>
        <w:pStyle w:val="IntenseQuote"/>
      </w:pPr>
      <w:r>
        <w:t>[calibration] TAS sample accepted: Radar-8, range=1043.0m</w:t>
      </w:r>
    </w:p>
    <w:p>
      <w:pPr>
        <w:pStyle w:val="IntenseQuote"/>
      </w:pPr>
      <w:r>
        <w:t>[??] ????: ??(143.5?, 9.5?, 1043m) -&gt; ??(127.0?, 4.8?, 0m), ???=0.02s</w:t>
      </w:r>
    </w:p>
    <w:p>
      <w:r>
        <w:t>??5???????</w:t>
      </w:r>
    </w:p>
    <w:p>
      <w:r>
        <w:t>?????cstat</w:t>
      </w:r>
    </w:p>
    <w:p>
      <w:pPr>
        <w:pStyle w:val="IntenseQuote"/>
      </w:pPr>
      <w:r>
        <w:t>[calibration] active: target=Radar-8, paired=8, stability_samples=8</w:t>
      </w:r>
    </w:p>
    <w:p>
      <w:pPr>
        <w:pStyle w:val="IntenseQuote"/>
      </w:pPr>
      <w:r>
        <w:t>[calibration] target history: Radar-3, Radar-8</w:t>
      </w:r>
    </w:p>
    <w:p>
      <w:pPr>
        <w:pStyle w:val="IntenseQuote"/>
      </w:pPr>
      <w:r>
        <w:t>[stability] pitch-stable ranges: 999-1087m(n=5, std&lt;=0.23deg), 1187-1238m(n=3, std&lt;=0.00deg)</w:t>
      </w:r>
    </w:p>
    <w:p>
      <w:r>
        <w:t>???????????????? Radar-8????????? Radar-3 ? Radar-8 ?????</w:t>
      </w:r>
    </w:p>
    <w:p>
      <w:r>
        <w:t>??6????????</w:t>
      </w:r>
    </w:p>
    <w:p>
      <w:r>
        <w:t>?????done</w:t>
      </w:r>
    </w:p>
    <w:p>
      <w:pPr>
        <w:pStyle w:val="IntenseQuote"/>
      </w:pPr>
      <w:r>
        <w:t>[stability] current samples 8, pitch-stable ranges: 999-1087m(n=5, std&lt;=0.23deg), 1187-1238m(n=3, std&lt;=0.00deg)</w:t>
      </w:r>
    </w:p>
    <w:p>
      <w:pPr>
        <w:pStyle w:val="IntenseQuote"/>
      </w:pPr>
      <w:r>
        <w:t>[stability] report saved: ...\radar_stability_report.json</w:t>
      </w:r>
    </w:p>
    <w:p>
      <w:pPr>
        <w:pStyle w:val="IntenseQuote"/>
      </w:pPr>
      <w:r>
        <w:t>[??] ?? cal_offset ??????????...</w:t>
      </w:r>
    </w:p>
    <w:p>
      <w:pPr>
        <w:pStyle w:val="IntenseQuote"/>
      </w:pPr>
      <w:r>
        <w:t>[??] ??? 1 999-1087m ????: dx=75.21m, dy=-422.49m, dz=122.50m, ????=1.030?</w:t>
      </w:r>
    </w:p>
    <w:p>
      <w:pPr>
        <w:pStyle w:val="IntenseQuote"/>
      </w:pPr>
      <w:r>
        <w:t>[??] ??? 2 1187-1238m ????: dx=-717.41m, dy=222.97m, dz=-43.47m, ????=0.046?</w:t>
      </w:r>
    </w:p>
    <w:p>
      <w:r>
        <w:t>???done ??????? ID ????????? TAS ?????????</w:t>
      </w:r>
    </w:p>
    <w:p>
      <w:r>
        <w:rPr>
          <w:rFonts w:ascii="????" w:hAnsi="????" w:eastAsia="????"/>
          <w:b/>
        </w:rPr>
        <w:t>????????</w:t>
      </w:r>
    </w:p>
    <w:p>
      <w:r>
        <w:t>1. ??????????? ID ?????????????</w:t>
      </w:r>
    </w:p>
    <w:p>
      <w:r>
        <w:t>2. ??????????? TAS ?????????????????????</w:t>
      </w:r>
    </w:p>
    <w:p>
      <w:r>
        <w:t>3. ???????????????? 3????????? 5 ??????????????</w:t>
      </w:r>
    </w:p>
    <w:p>
      <w:r>
        <w:t>4. ?????????????????????????????????????????</w:t>
      </w:r>
    </w:p>
    <w:p>
      <w:r>
        <w:rPr>
          <w:rFonts w:ascii="????" w:hAnsi="????" w:eastAsia="????"/>
          <w:b/>
        </w:rPr>
        <w:t>????????</w:t>
      </w:r>
    </w:p>
    <w:p>
      <w:r>
        <w:t>?????????????????????????</w:t>
      </w:r>
    </w:p>
    <w:p>
      <w:r>
        <w:t>1. calibration_params.json??????????????</w:t>
      </w:r>
    </w:p>
    <w:p>
      <w:r>
        <w:t>2. position_offset.json??????????????</w:t>
      </w:r>
    </w:p>
    <w:p>
      <w:r>
        <w:t>3. 6dof_params.json????????????</w:t>
      </w:r>
    </w:p>
    <w:p>
      <w:r>
        <w:t>4. radar_stability_report.json??????????</w:t>
      </w:r>
    </w:p>
    <w:p>
      <w:r>
        <w:t>??????????????????? track_id?????????? Radar-3 ?? Radar-8?</w:t>
      </w:r>
    </w:p>
    <w:p>
      <w:r>
        <w:rPr>
          <w:rFonts w:ascii="????" w:hAnsi="????" w:eastAsia="????"/>
          <w:b/>
        </w:rPr>
        <w:t>????</w:t>
      </w:r>
    </w:p>
    <w:p>
      <w:r>
        <w:t>??????????????????????????? ID ????????????????????????????????????????????????????????????????????????????????????????????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